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{{PROJECT_NAME}}</w:t>
      </w:r>
    </w:p>
    <w:p>
      <w:r>
        <w:t>申请单位：{{APPLICANT_ORG}}</w:t>
      </w:r>
    </w:p>
    <w:p>
      <w:r>
        <w:t>项目负责人：{{PROJECT_LEADER}}</w:t>
      </w:r>
    </w:p>
    <w:p>
      <w:r>
        <w:t>项目周期：{{PROJECT_PERIOD}}</w:t>
      </w:r>
    </w:p>
    <w:p>
      <w:r>
        <w:br w:type="page"/>
      </w:r>
    </w:p>
    <w:p>
      <w:r>
        <w:t>{%p if ENABLE_TOC %}</w:t>
      </w:r>
    </w:p>
    <w:p>
      <w:r>
        <w:t>{{p TOC_SUBDOC }}</w:t>
      </w:r>
    </w:p>
    <w:p>
      <w:r>
        <w:t>{%p endif %}</w:t>
      </w:r>
    </w:p>
    <w:p>
      <w:r>
        <w:br w:type="page"/>
      </w:r>
    </w:p>
    <w:p>
      <w:r>
        <w:t>{%p if ENABLE_SECTION_1 %}</w:t>
      </w:r>
    </w:p>
    <w:p>
      <w:r>
        <w:t>{{p SECTION_1_SUBDOC }}</w:t>
      </w:r>
    </w:p>
    <w:p>
      <w:r>
        <w:t>{%p endif %}</w:t>
      </w:r>
    </w:p>
    <w:p>
      <w:r>
        <w:t>{%p if ENABLE_SECTION_2 %}</w:t>
      </w:r>
    </w:p>
    <w:p>
      <w:r>
        <w:t>{{p SECTION_2_SUBDOC }}</w:t>
      </w:r>
    </w:p>
    <w:p>
      <w:r>
        <w:t>{%p endif %}</w:t>
      </w:r>
    </w:p>
    <w:p>
      <w:r>
        <w:t>{%p if ENABLE_SECTION_3 %}</w:t>
      </w:r>
    </w:p>
    <w:p>
      <w:r>
        <w:t>{{p SECTION_3_SUBDOC }}</w:t>
      </w:r>
    </w:p>
    <w:p>
      <w:r>
        <w:t>{%p endif %}</w:t>
      </w:r>
    </w:p>
    <w:p>
      <w:r>
        <w:t>{%p if ENABLE_SECTION_4 %}</w:t>
      </w:r>
    </w:p>
    <w:p>
      <w:r>
        <w:t>{{p SECTION_4_SUBDOC }}</w:t>
      </w:r>
    </w:p>
    <w:p>
      <w:r>
        <w:t>{%p endif %}</w:t>
      </w:r>
    </w:p>
    <w:p>
      <w:r>
        <w:t>{%p if ENABLE_APPENDICES %}</w:t>
      </w:r>
    </w:p>
    <w:p>
      <w:r>
        <w:t>附件</w:t>
      </w:r>
    </w:p>
    <w:p>
      <w:r>
        <w:t>{{p APPENDICES_SUBDOC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end">
    <w:name w:val="Legend"/>
    <w:rPr>
      <w:i/>
    </w:rPr>
  </w:style>
  <w:style w:type="paragraph" w:customStyle="1" w:styleId="FigureParagraph">
    <w:name w:val="Figure Paragraph"/>
  </w:style>
  <w:style w:type="paragraph" w:customStyle="1" w:styleId="Note">
    <w:name w:val="Note"/>
    <w:rPr>
      <w:i/>
    </w:rPr>
  </w:style>
  <w:style w:type="paragraph" w:customStyle="1" w:styleId="Checklist">
    <w:name w:val="Checklist"/>
  </w:style>
  <w:style w:type="paragraph" w:customStyle="1" w:styleId="CodeBlock">
    <w:name w:val="CodeBlock"/>
    <w:rPr>
      <w:rFonts w:ascii="Courier New" w:hAnsi="Courier New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