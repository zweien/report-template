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科研项目申报书（Advanced 模板示例）</w:t>
      </w:r>
    </w:p>
    <w:p>
      <w:pPr>
        <w:pStyle w:val="BodyText"/>
      </w:pPr>
      <w:r>
        <w:rPr>
          <w:b/>
        </w:rPr>
        <w:t>项目名称：</w:t>
      </w:r>
      <w:r>
        <w:t>{{PROJECT_NAME}}</w:t>
      </w:r>
    </w:p>
    <w:p>
      <w:pPr>
        <w:pStyle w:val="BodyText"/>
      </w:pPr>
      <w:r>
        <w:rPr>
          <w:b/>
        </w:rPr>
        <w:t>申报单位：</w:t>
      </w:r>
      <w:r>
        <w:t>{{APPLICANT_ORG}}</w:t>
      </w:r>
    </w:p>
    <w:p>
      <w:pPr>
        <w:pStyle w:val="BodyText"/>
      </w:pPr>
      <w:r>
        <w:rPr>
          <w:b/>
        </w:rPr>
        <w:t>项目负责人：</w:t>
      </w:r>
      <w:r>
        <w:t>{{PROJECT_LEADER}}</w:t>
      </w:r>
    </w:p>
    <w:p>
      <w:pPr>
        <w:pStyle w:val="BodyText"/>
      </w:pPr>
      <w:r>
        <w:rPr>
          <w:b/>
        </w:rPr>
        <w:t>项目周期：</w:t>
      </w:r>
      <w:r>
        <w:t>{{PROJECT_PERIOD}}</w:t>
      </w:r>
    </w:p>
    <w:p>
      <w:pPr>
        <w:pStyle w:val="BodyText"/>
      </w:pPr>
    </w:p>
    <w:p>
      <w:pPr>
        <w:pStyle w:val="BodyText"/>
      </w:pPr>
      <w:r>
        <w:t>{%p if ENABLE_RESEARCH_CONTENT %}</w:t>
      </w:r>
    </w:p>
    <w:p>
      <w:r>
        <w:t>{%p if ENABLE_TOC %}</w:t>
      </w:r>
    </w:p>
    <w:p>
      <w:r>
        <w:t>目 录</w:t>
      </w:r>
    </w:p>
    <w:p>
      <w:r>
        <w:t>{{p TOC_SUBDOC }}</w:t>
      </w:r>
    </w:p>
    <w:p>
      <w:r>
        <w:t>{%p endif %}</w:t>
      </w:r>
    </w:p>
    <w:p>
      <w:pPr>
        <w:pStyle w:val="Heading2"/>
      </w:pPr>
      <w:r>
        <w:t>二、研究内容与技术路线</w:t>
      </w:r>
    </w:p>
    <w:p>
      <w:pPr>
        <w:pStyle w:val="BodyText"/>
      </w:pPr>
      <w:r>
        <w:t>{{p RESEARCH_CONTENT_SUBDOC }}</w:t>
      </w:r>
    </w:p>
    <w:p>
      <w:pPr>
        <w:pStyle w:val="BodyText"/>
      </w:pPr>
      <w:r>
        <w:t>{%p endif %}</w:t>
      </w:r>
    </w:p>
    <w:p>
      <w:pPr>
        <w:pStyle w:val="BodyText"/>
      </w:pPr>
    </w:p>
    <w:p>
      <w:pPr>
        <w:pStyle w:val="BodyText"/>
      </w:pPr>
      <w:r>
        <w:t>{%p if ENABLE_RESEARCH_BASIS %}</w:t>
      </w:r>
    </w:p>
    <w:p>
      <w:pPr>
        <w:pStyle w:val="Heading2"/>
      </w:pPr>
      <w:r>
        <w:t>三、研究基础</w:t>
      </w:r>
    </w:p>
    <w:p>
      <w:pPr>
        <w:pStyle w:val="BodyText"/>
      </w:pPr>
      <w:r>
        <w:t>{{p RESEARCH_BASIS_SUBDOC }}</w:t>
      </w:r>
    </w:p>
    <w:p>
      <w:pPr>
        <w:pStyle w:val="BodyText"/>
      </w:pPr>
      <w:r>
        <w:t>{%p endif %}</w:t>
      </w:r>
    </w:p>
    <w:p>
      <w:pPr>
        <w:pStyle w:val="BodyText"/>
      </w:pPr>
    </w:p>
    <w:p>
      <w:pPr>
        <w:pStyle w:val="BodyText"/>
      </w:pPr>
      <w:r>
        <w:t>{%p if ENABLE_IMPLEMENTATION_PLAN %}</w:t>
      </w:r>
    </w:p>
    <w:p>
      <w:pPr>
        <w:pStyle w:val="Heading2"/>
      </w:pPr>
      <w:r>
        <w:t>四、实施计划</w:t>
      </w:r>
    </w:p>
    <w:p>
      <w:pPr>
        <w:pStyle w:val="BodyText"/>
      </w:pPr>
      <w:r>
        <w:t>{{p IMPLEMENTATION_PLAN_SUBDOC }}</w:t>
      </w:r>
    </w:p>
    <w:p>
      <w:pPr>
        <w:pStyle w:val="BodyText"/>
      </w:pPr>
      <w:r>
        <w:t>{%p endif %}</w:t>
      </w:r>
    </w:p>
    <w:p>
      <w:pPr>
        <w:pStyle w:val="BodyText"/>
      </w:pPr>
    </w:p>
    <w:p>
      <w:pPr>
        <w:pStyle w:val="BodyText"/>
      </w:pPr>
      <w:r>
        <w:t>{%p if ENABLE_APPENDICES %}</w:t>
      </w:r>
    </w:p>
    <w:p>
      <w:pPr>
        <w:pStyle w:val="Heading2"/>
      </w:pPr>
      <w:r>
        <w:t>附件</w:t>
      </w:r>
    </w:p>
    <w:p>
      <w:pPr>
        <w:pStyle w:val="BodyText"/>
      </w:pPr>
      <w:r>
        <w:t>{{p APPENDICES_SUBDOC }}</w:t>
      </w:r>
    </w:p>
    <w:p>
      <w:pPr>
        <w:pStyle w:val="BodyText"/>
      </w:pPr>
      <w:r>
        <w:t>{%p endif %}</w:t>
      </w:r>
    </w:p>
    <w:p>
      <w:pPr>
        <w:pStyle w:val="BodyText"/>
      </w:pPr>
    </w:p>
    <w:p>
      <w:pPr>
        <w:pStyle w:val="BodyText"/>
      </w:pPr>
      <w:r>
        <w:rPr>
          <w:b/>
        </w:rPr>
        <w:t>模板说明：</w:t>
      </w:r>
      <w:r>
        <w:t>此模板已预留 advanced payload 所需的主要 subdoc 插槽、开关变量和样式名称，可用于 report-engine 的 validate / check-template / render 流程。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BodyText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BodyText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BodyText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">
    <w:name w:val="Legend"/>
    <w:basedOn w:val="BodyText"/>
    <w:rPr>
      <w:rFonts w:ascii="Times New Roman" w:hAnsi="Times New Roman" w:eastAsia="宋体"/>
      <w:b w:val="0"/>
      <w:sz w:val="20"/>
    </w:rPr>
  </w:style>
  <w:style w:type="paragraph" w:customStyle="1" w:styleId="FigureParagraph">
    <w:name w:val="Figure Paragraph"/>
    <w:basedOn w:val="BodyText"/>
    <w:rPr>
      <w:rFonts w:ascii="Times New Roman" w:hAnsi="Times New Roman" w:eastAsia="宋体"/>
      <w:b w:val="0"/>
      <w:sz w:val="24"/>
    </w:rPr>
  </w:style>
  <w:style w:type="table" w:customStyle="1" w:styleId="ResearchTable">
    <w:name w:val="ResearchTable"/>
  </w:style>
  <w:style w:type="paragraph" w:customStyle="1" w:styleId="Note">
    <w:name w:val="Note"/>
  </w:style>
  <w:style w:type="paragraph" w:customStyle="1" w:styleId="Checklist">
    <w:name w:val="Checklist"/>
  </w:style>
  <w:style w:type="paragraph" w:customStyle="1" w:styleId="CodeBlock">
    <w:name w:val="CodeBlock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