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</w:pPr>
      <w:r>
        <w:t>项目申报书自动生成示范模板</w:t>
      </w:r>
    </w:p>
    <w:p>
      <w:pPr>
        <w:pStyle w:val="BodyNoIndent"/>
        <w:jc w:val="center"/>
      </w:pPr>
      <w:r>
        <w:rPr>
          <w:b/>
        </w:rPr>
        <w:t>（DOCX 模板示范版）</w:t>
      </w:r>
    </w:p>
    <w:p>
      <w:pPr>
        <w:pStyle w:val="BodyNoIndent"/>
        <w:jc w:val="center"/>
      </w:pPr>
      <w:r>
        <w:t>清洁版：适合作为自动生成母版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4561"/>
        <w:gridCol w:w="4561"/>
      </w:tblGrid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PROJECT_NAME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申报单位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APPLICANT_ORG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项目负责人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PROJECT_LEADER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联系电话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CONTACT_PHONE }}</w:t>
            </w:r>
          </w:p>
        </w:tc>
      </w:tr>
      <w:tr>
        <w:tc>
          <w:tcPr>
            <w:tcW w:type="dxa" w:w="456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申报日期</w:t>
            </w:r>
          </w:p>
        </w:tc>
        <w:tc>
          <w:tcPr>
            <w:tcW w:type="dxa" w:w="4561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 w:val="0"/>
              </w:rPr>
              <w:t>{{ SUBMIT_DATE }}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一、项目基本信息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PROJECT_NAME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项目类别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PROJECT_CATEGORY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所属领域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DOMAIN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申报级别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PROJECT_LEVEL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申报单位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APPLICANT_ORG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PROJECT_LEADER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联系人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CONTACT_PERSON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联系电话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CONTACT_PHONE }}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起止时间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START_DATE }} 至 {{ END_DATE }}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项目周期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DURATION_MONTHS }}个月</w:t>
            </w:r>
          </w:p>
        </w:tc>
      </w:tr>
      <w:tr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申报经费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BUDGET_TOTAL }} 万元</w:t>
            </w:r>
          </w:p>
        </w:tc>
        <w:tc>
          <w:tcPr>
            <w:tcW w:type="dxa" w:w="2280"/>
            <w:shd w:fill="EAF2F8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配套经费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MATCHING_FUNDS }} 万元</w:t>
            </w:r>
          </w:p>
        </w:tc>
      </w:tr>
    </w:tbl>
    <w:p/>
    <w:p>
      <w:pPr>
        <w:pStyle w:val="Heading1"/>
      </w:pPr>
      <w:r>
        <w:t>二、项目概述</w:t>
      </w:r>
    </w:p>
    <w:p/>
    <w:p>
      <w:pPr>
        <w:pStyle w:val="BodyNoIndent"/>
      </w:pPr>
      <w:r>
        <w:rPr>
          <w:b/>
        </w:rPr>
        <w:t>项目摘要：</w:t>
      </w:r>
      <w:r>
        <w:t>{{ PROJECT_ABSTRACT }}</w:t>
      </w:r>
    </w:p>
    <w:p>
      <w:pPr>
        <w:pStyle w:val="BodyNoIndent"/>
      </w:pPr>
      <w:r>
        <w:rPr>
          <w:b/>
        </w:rPr>
        <w:t>关键词：</w:t>
      </w:r>
      <w:r>
        <w:t>{{ KEYWORDS }}</w:t>
      </w:r>
    </w:p>
    <w:p>
      <w:pPr>
        <w:pStyle w:val="Heading1"/>
      </w:pPr>
      <w:r>
        <w:t>三、项目背景与意义</w:t>
      </w:r>
    </w:p>
    <w:p>
      <w:pPr>
        <w:pStyle w:val="Heading2"/>
      </w:pPr>
      <w:r>
        <w:t>（一）研究背景</w:t>
      </w:r>
    </w:p>
    <w:p/>
    <w:p>
      <w:pPr>
        <w:pStyle w:val="PlaceholderStyle"/>
      </w:pPr>
      <w:r>
        <w:rPr>
          <w:rFonts w:ascii="Consolas" w:hAnsi="Consolas" w:eastAsia="Consolas"/>
          <w:color w:val="4F81BD"/>
        </w:rPr>
        <w:t>{{ BACKGROUND_TEXT }}</w:t>
      </w:r>
    </w:p>
    <w:p>
      <w:pPr>
        <w:pStyle w:val="Heading2"/>
      </w:pPr>
      <w:r>
        <w:t>（二）研究意义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SIGNIFICANCE_TEXT }}</w:t>
      </w:r>
    </w:p>
    <w:p>
      <w:pPr>
        <w:pStyle w:val="Heading2"/>
      </w:pPr>
      <w:r>
        <w:t>（三）国内外现状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STATE_OF_ART_TEXT }}</w:t>
      </w:r>
    </w:p>
    <w:p>
      <w:pPr>
        <w:pStyle w:val="Heading1"/>
      </w:pPr>
      <w:r>
        <w:t>四、研究内容与技术路线</w:t>
      </w:r>
    </w:p>
    <w:p>
      <w:pPr>
        <w:pStyle w:val="Heading2"/>
      </w:pPr>
      <w:r>
        <w:t>（一）研究目标</w:t>
      </w:r>
    </w:p>
    <w:p>
      <w:pPr>
        <w:pStyle w:val="PlaceholderStyle"/>
      </w:pPr>
      <w:r>
        <w:t>{{ RESEARCH_GOALS }}</w:t>
      </w:r>
    </w:p>
    <w:p>
      <w:pPr>
        <w:pStyle w:val="Heading2"/>
      </w:pPr>
      <w:r>
        <w:t>（二）研究内容（整块动态插入示范）</w:t>
      </w:r>
    </w:p>
    <w:p>
      <w:pPr>
        <w:pStyle w:val="PlaceholderStyle"/>
      </w:pPr>
      <w:r>
        <w:t>{{p RESEARCH_CONTENT_SUBDOC }}</w:t>
      </w:r>
    </w:p>
    <w:p>
      <w:pPr>
        <w:pStyle w:val="Heading1"/>
      </w:pPr>
      <w:r>
        <w:t>五、创新点</w:t>
      </w:r>
    </w:p>
    <w:p/>
    <w:p>
      <w:pPr>
        <w:pStyle w:val="PlaceholderStyle"/>
      </w:pPr>
      <w:r>
        <w:rPr>
          <w:rFonts w:ascii="Consolas" w:hAnsi="Consolas" w:eastAsia="Consolas"/>
          <w:color w:val="4F81BD"/>
        </w:rPr>
        <w:t>{%p for item in INNOVATION_POINTS %}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loop.index }}. {{ item }}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{%p endfor %}</w:t>
      </w:r>
    </w:p>
    <w:p>
      <w:pPr>
        <w:pStyle w:val="Heading1"/>
      </w:pPr>
      <w:r>
        <w:t>六、研究基础与条件保障</w:t>
      </w:r>
    </w:p>
    <w:p>
      <w:pPr>
        <w:pStyle w:val="Heading2"/>
      </w:pPr>
      <w:r>
        <w:t>（一）前期工作基础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PREVIOUS_WORK }}</w:t>
      </w:r>
    </w:p>
    <w:p>
      <w:pPr>
        <w:pStyle w:val="Heading2"/>
      </w:pPr>
      <w:r>
        <w:t>（二）已有平台与条件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RESEARCH_CONDITIONS }}</w:t>
      </w:r>
    </w:p>
    <w:p>
      <w:pPr>
        <w:pStyle w:val="Heading2"/>
      </w:pPr>
      <w:r>
        <w:t>（三）基础示意图（可选）</w:t>
      </w:r>
    </w:p>
    <w:p/>
    <w:p>
      <w:pPr>
        <w:pStyle w:val="PlaceholderStyle"/>
      </w:pPr>
      <w:r>
        <w:rPr>
          <w:rFonts w:ascii="Consolas" w:hAnsi="Consolas" w:eastAsia="Consolas"/>
          <w:color w:val="4F81BD"/>
        </w:rPr>
        <w:t>{{ FIG_FOUNDATION_IMAGE }}</w:t>
      </w:r>
    </w:p>
    <w:p>
      <w:pPr>
        <w:pStyle w:val="CaptionStyle"/>
      </w:pPr>
      <w:r>
        <w:t>图{{ FIG_FOUNDATION_NO }} {{ FIG_FOUNDATION_CAPTION }}</w:t>
      </w:r>
    </w:p>
    <w:p>
      <w:pPr>
        <w:pStyle w:val="LegendStyle"/>
      </w:pPr>
      <w:r>
        <w:t>图例说明：{{ FIG_FOUNDATION_LEGEND }}</w:t>
      </w:r>
    </w:p>
    <w:p>
      <w:pPr>
        <w:pStyle w:val="Heading1"/>
      </w:pPr>
      <w:r>
        <w:t>七、实施计划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阶段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时间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主要工作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里程碑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for row in TAB_SCHEDULE %}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row.stage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row.time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row.work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row.milestone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endfor %}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</w:tbl>
    <w:p>
      <w:pPr>
        <w:pStyle w:val="CaptionStyle"/>
      </w:pPr>
      <w:r>
        <w:t>表{{ TAB_SCHEDULE_NO }} 实施计划表</w:t>
      </w:r>
    </w:p>
    <w:p>
      <w:r>
        <w:br w:type="page"/>
      </w:r>
    </w:p>
    <w:p>
      <w:pPr>
        <w:pStyle w:val="Heading1"/>
      </w:pPr>
      <w:r>
        <w:t>八、经费预算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科目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资金（万元）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测算依据</w:t>
            </w:r>
          </w:p>
        </w:tc>
        <w:tc>
          <w:tcPr>
            <w:tcW w:type="dxa" w:w="2280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备注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设备费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BUDGET_DEVICE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BUDGET_DEVICE_BASIS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BUDGET_DEVICE_NOTE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材料费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BUDGET_MATERIAL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BUDGET_MATERIAL_BASIS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BUDGET_MATERIAL_NOTE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测试化验加工费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BUDGET_TEST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BUDGET_TEST_BASIS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BUDGET_TEST_NOTE }}</w:t>
            </w:r>
          </w:p>
        </w:tc>
      </w:tr>
      <w:tr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劳务/专家咨询费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BUDGET_LABOR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BUDGET_LABOR_BASIS }}</w:t>
            </w:r>
          </w:p>
        </w:tc>
        <w:tc>
          <w:tcPr>
            <w:tcW w:type="dxa" w:w="2280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BUDGET_LABOR_NOTE }}</w:t>
            </w:r>
          </w:p>
        </w:tc>
      </w:tr>
    </w:tbl>
    <w:p>
      <w:pPr>
        <w:pStyle w:val="CaptionStyle"/>
      </w:pPr>
      <w:r>
        <w:t>表{{ TAB_BUDGET_NO }} 经费预算表</w:t>
      </w:r>
    </w:p>
    <w:p>
      <w:pPr>
        <w:pStyle w:val="Heading1"/>
      </w:pPr>
      <w:r>
        <w:t>九、预期成果</w:t>
      </w:r>
    </w:p>
    <w:p>
      <w:pPr>
        <w:pStyle w:val="PlaceholderStyle"/>
      </w:pPr>
      <w:r>
        <w:rPr>
          <w:rFonts w:ascii="Consolas" w:hAnsi="Consolas" w:eastAsia="Consolas"/>
          <w:color w:val="4F81BD"/>
        </w:rPr>
        <w:t>{{ EXPECTED_OUTPUTS }}</w:t>
      </w:r>
    </w:p>
    <w:p>
      <w:pPr>
        <w:pStyle w:val="Heading1"/>
      </w:pPr>
      <w:r>
        <w:t>十、风险分析与对策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风险点</w:t>
            </w:r>
          </w:p>
        </w:tc>
        <w:tc>
          <w:tcPr>
            <w:tcW w:type="dxa" w:w="304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影响说明</w:t>
            </w:r>
          </w:p>
        </w:tc>
        <w:tc>
          <w:tcPr>
            <w:tcW w:type="dxa" w:w="3041"/>
            <w:shd w:fill="D9EAF7"/>
            <w:vAlign w:val="center"/>
          </w:tcPr>
          <w:p>
            <w:pPr>
              <w:pStyle w:val="BodyNoIndent"/>
              <w:jc w:val="center"/>
            </w:pPr>
            <w:r/>
            <w:r>
              <w:rPr>
                <w:rFonts w:ascii="宋体" w:hAnsi="宋体" w:eastAsia="宋体"/>
                <w:b/>
              </w:rPr>
              <w:t>应对措施</w:t>
            </w:r>
          </w:p>
        </w:tc>
      </w:tr>
      <w:tr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for row in TAB_RISKS %}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row.risk }}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row.impact }}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{{ row.action }}</w:t>
            </w:r>
          </w:p>
        </w:tc>
      </w:tr>
      <w:tr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  <w:t>{%tr endfor %}</w:t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type="dxa" w:w="3041"/>
            <w:vAlign w:val="center"/>
          </w:tcPr>
          <w:p>
            <w:pPr>
              <w:pStyle w:val="BodyNoIndent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</w:tbl>
    <w:p>
      <w:pPr>
        <w:pStyle w:val="CaptionStyle"/>
      </w:pPr>
      <w:r>
        <w:t>表{{ TAB_RISK_NO }} 风险分析与对策表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>第 {{ PAGE_NO }}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项目申报书自动生成示范模板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12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spacing w:after="360"/>
      <w:ind w:firstLine="0"/>
      <w:jc w:val="center"/>
    </w:pPr>
    <w:rPr>
      <w:rFonts w:ascii="黑体" w:hAnsi="黑体" w:eastAsia="黑体"/>
      <w:b/>
      <w:sz w:val="44"/>
    </w:rPr>
  </w:style>
  <w:style w:type="paragraph" w:customStyle="1" w:styleId="BodyNoIndent">
    <w:name w:val="BodyNoIndent"/>
    <w:basedOn w:val="Normal"/>
    <w:pPr>
      <w:spacing w:line="360" w:lineRule="auto"/>
      <w:ind w:firstLine="0"/>
    </w:pPr>
    <w:rPr>
      <w:rFonts w:ascii="宋体" w:hAnsi="宋体" w:eastAsia="宋体"/>
      <w:sz w:val="24"/>
    </w:rPr>
  </w:style>
  <w:style w:type="paragraph" w:customStyle="1" w:styleId="CaptionStyle">
    <w:name w:val="CaptionStyle"/>
    <w:basedOn w:val="Normal"/>
    <w:pPr>
      <w:spacing w:line="288" w:lineRule="auto"/>
      <w:ind w:firstLine="0"/>
      <w:jc w:val="center"/>
    </w:pPr>
    <w:rPr>
      <w:rFonts w:ascii="宋体" w:hAnsi="宋体" w:eastAsia="宋体"/>
      <w:sz w:val="22"/>
    </w:rPr>
  </w:style>
  <w:style w:type="paragraph" w:customStyle="1" w:styleId="LegendStyle">
    <w:name w:val="LegendStyle"/>
    <w:basedOn w:val="Normal"/>
    <w:pPr>
      <w:spacing w:line="312" w:lineRule="auto"/>
      <w:ind w:firstLine="0" w:left="420" w:right="420"/>
    </w:pPr>
    <w:rPr>
      <w:rFonts w:ascii="宋体" w:hAnsi="宋体" w:eastAsia="宋体"/>
      <w:i/>
      <w:sz w:val="21"/>
    </w:rPr>
  </w:style>
  <w:style w:type="paragraph" w:customStyle="1" w:styleId="NoteStyle">
    <w:name w:val="NoteStyle"/>
    <w:basedOn w:val="Normal"/>
    <w:pPr>
      <w:spacing w:line="288" w:lineRule="auto"/>
      <w:ind w:firstLine="0" w:left="113" w:right="113"/>
    </w:pPr>
    <w:rPr>
      <w:rFonts w:ascii="等线" w:hAnsi="等线" w:eastAsia="等线"/>
      <w:sz w:val="21"/>
    </w:rPr>
  </w:style>
  <w:style w:type="paragraph" w:customStyle="1" w:styleId="PlaceholderStyle">
    <w:name w:val="PlaceholderStyle"/>
    <w:basedOn w:val="Normal"/>
    <w:pPr>
      <w:spacing w:line="288" w:lineRule="auto"/>
      <w:ind w:firstLine="0"/>
      <w:jc w:val="center"/>
    </w:pPr>
    <w:rPr>
      <w:rFonts w:ascii="Consolas" w:hAnsi="Consolas" w:eastAsia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